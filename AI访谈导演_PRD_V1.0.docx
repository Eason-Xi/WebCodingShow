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AI 访谈导演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产品需求文档（PRD）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sz w:val="24"/>
        </w:rPr>
        <w:t>版本：V1.0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F4F4F"/>
          <w:sz w:val="22"/>
        </w:rPr>
        <w:t>产品定位：面向视频访谈、播客、人物纪录片和媒体采访的 AI 全流程工作台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b w:val="0"/>
          <w:color w:val="7F7F7F"/>
          <w:sz w:val="20"/>
        </w:rPr>
        <w:t>文档状态：可用于产品讨论、原型设计与开发拆分</w:t>
      </w:r>
    </w:p>
    <w:p>
      <w:r>
        <w:br w:type="page"/>
      </w:r>
    </w:p>
    <w:p>
      <w:pPr>
        <w:pStyle w:val="Heading1"/>
        <w:keepNext/>
        <w:spacing w:before="160" w:after="80"/>
      </w:pPr>
      <w: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产品名称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访谈导演（暂定）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目标阶段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MVP / 可验证原型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主要端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优先，后续扩展桌面端 / 移动端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核心场景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人物访谈、视频播客、媒体采访、纪录片采访、品牌人物内容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核心价值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理解嘉宾资料，并贯穿“研究—策划—采访—整理—内容生产”全流程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目录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1. 产品背景与机会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2. 产品目标与非目标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3. 目标用户与核心场景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4. 核心痛点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5. 产品定位与价值主张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6. 用户旅程与主流程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7. 信息架构与页面结构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8. 功能需求说明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9. AI 工作流设计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10. MVP 范围与优先级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11. 数据模型与关键对象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12. 非功能需求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13. 权限、隐私与数据安全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14. 埋点与核心指标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15. 验收标准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16. 版本规划</w:t>
      </w:r>
    </w:p>
    <w:p>
      <w:pPr>
        <w:spacing w:before="0" w:after="20" w:line="300" w:lineRule="auto"/>
      </w:pPr>
      <w:r>
        <w:rPr>
          <w:rFonts w:ascii="Noto Sans CJK SC" w:hAnsi="Noto Sans CJK SC" w:eastAsia="Noto Sans CJK SC"/>
          <w:b w:val="0"/>
          <w:sz w:val="20"/>
        </w:rPr>
        <w:t>17. 风险与待确认事项</w:t>
      </w:r>
    </w:p>
    <w:p>
      <w:r>
        <w:br w:type="page"/>
      </w:r>
    </w:p>
    <w:p>
      <w:pPr>
        <w:pStyle w:val="Heading1"/>
        <w:keepNext/>
        <w:spacing w:before="160" w:after="80"/>
      </w:pPr>
      <w:r>
        <w:t>1. 产品背景与机会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人物访谈类内容的生产链路通常分散在搜索引擎、文档工具、录音软件、转写工具、剪辑软件和通用 AI 对话工具中。创作者需要在多个工具之间反复复制信息，导致采访准备不充分、现场追问丢失、采访后素材整理成本高。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本产品希望把“嘉宾理解”作为长期上下文，将访谈前、中、后的关键工作统一到一个项目中，并通过 AI 提供研究、策划、追问、转写、结构化整理与内容再利用能力。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核心机会不是做一个“生成采访问题”的单点工具，而是建立一个以人物资料库为底座的 AI 访谈工作流。</w:t>
      </w:r>
    </w:p>
    <w:p>
      <w:pPr>
        <w:pStyle w:val="Heading1"/>
        <w:keepNext/>
        <w:spacing w:before="160" w:after="80"/>
      </w:pPr>
      <w:r>
        <w:t>2. 产品目标与非目标</w:t>
      </w:r>
    </w:p>
    <w:p>
      <w:pPr>
        <w:pStyle w:val="Heading2"/>
        <w:keepNext/>
        <w:spacing w:before="160" w:after="80"/>
      </w:pPr>
      <w:r>
        <w:t>2.1 产品目标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让用户在 10–30 分钟内完成一次高质量访谈的前期准备。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让 AI 基于嘉宾真实资料生成有故事性、有追问空间的采访结构，而非泛化问题。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让采访现场减少漏问、错过关键点和信息断层。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让采访结束后的逐字稿、章节、金句和短视频选题自动生成。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把一次采访沉淀为可复用的“人物内容资产”。</w:t>
      </w:r>
    </w:p>
    <w:p>
      <w:pPr>
        <w:pStyle w:val="Heading2"/>
        <w:keepNext/>
        <w:spacing w:before="160" w:after="80"/>
      </w:pPr>
      <w:r>
        <w:t>2.2 V1.0 非目标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不在首版自研专业视频录制能力。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不在首版直接完成复杂多机位自动剪辑。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不在首版替代 Premiere Pro、DaVinci Resolve、Final Cut Pro。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不保证 AI 能准确模拟嘉宾未公开的真实思想，只允许基于已上传资料进行“推测性彩排”，并明确标注。</w:t>
      </w:r>
    </w:p>
    <w:p>
      <w:pPr>
        <w:pStyle w:val="Heading1"/>
        <w:keepNext/>
        <w:spacing w:before="160" w:after="80"/>
      </w:pPr>
      <w:r>
        <w:t>3. 目标用户与核心场景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用户类型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典型需求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使用频率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视频播客 / 播客主播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准备嘉宾资料、采访提纲、追问、节目拆条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媒体记者 / 编辑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人物研究、问题设计、逐字稿、重点摘录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纪录片 / 人物短片团队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人物故事线、时间线、事件节点、现场追问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B站 / 抖音 / YouTube 创作者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高效完成访谈并拆出多条短视频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品牌 / 企业内容团队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高管访谈、客户案例、人物故事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3.1 典型使用场景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用户准备采访一位 AI 独立导演，将其个人简介、作品、文章、公开视频、已有采访等资料导入项目。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AI 自动形成人物档案、时间线、观点、矛盾点、信息空白与建议深挖方向。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用户选择节目风格和时长，AI 生成章节结构、核心问题和追问。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用户在正式录制前进行一次“模拟访谈”，发现问题顺序、重复和追问不足。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采访结束后上传音视频，AI 生成逐字稿、章节、金句、短视频选题与粗剪建议。</w:t>
      </w:r>
    </w:p>
    <w:p>
      <w:pPr>
        <w:pStyle w:val="Heading1"/>
        <w:keepNext/>
        <w:spacing w:before="160" w:after="80"/>
      </w:pPr>
      <w:r>
        <w:t>4. 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痛点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结果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访谈前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嘉宾资料分散、信息量大、不知道什么值得问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问题浅、重复公开信息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访谈前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提纲像问题清单，没有故事结构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节目缺乏叙事推进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主持人难以同时听、记、追问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重要故事点被错过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无法快速判断已问 / 未问 / 待追问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现场节奏混乱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访谈后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长音视频整理耗时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剪辑启动慢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访谈后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不知道哪些片段适合短视频传播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内容复用率低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5. 产品定位与价值主张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一句话定位：一款能理解嘉宾全部资料、陪用户完成研究、策划、采访与内容整理的 AI 访谈导演。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核心价值主张：不是“帮你写几个问题”，而是“让 AI 成为采访者旁边的第二个导演”。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传统做法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本产品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搜索资料 + 手工整理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自动建立人物档案和时间线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凭经验写问题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基于资料生成故事线、冲突点和追问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现场靠主持人记忆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提词台 + 采访状态管理；后续版本支持实时建议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采访后人工听写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自动转写、章节化、金句提取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手动找短视频片段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自动生成拆条候选和时间码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6. 用户旅程与主流程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创建访谈项目：填写嘉宾、主题、节目类型、预计时长、受众和采访风格。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导入嘉宾资料：文本、网页内容、PDF、Word、视频/音频转写、用户备注。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AI 研究：生成人物档案、时间线、观点、作品、冲突点、信息空白和深挖方向。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采访策划：生成章节结构、主问题、追问、备用问题和结束问题。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模拟访谈：AI 基于资料扮演嘉宾进行彩排，并在结束后给出提纲优化建议。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正式采访：进入 Interview Mode，按章节显示问题，管理已问、跳过、稍后问、重点。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采访后处理：上传音视频，生成逐字稿、章节、摘要、金句、短视频候选和粗剪建议。</w:t>
      </w:r>
    </w:p>
    <w:p>
      <w:pPr>
        <w:pStyle w:val="ListNumber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内容发布准备：生成标题、简介、章节时间轴、封面文案、平台化短文案。</w:t>
      </w:r>
    </w:p>
    <w:p>
      <w:pPr>
        <w:pStyle w:val="Heading1"/>
        <w:keepNext/>
        <w:spacing w:before="160" w:after="80"/>
      </w:pPr>
      <w:r>
        <w:t>7. 信息架构与页面结构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 / 模块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主要内容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首页 / 我的访谈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项目卡片、状态、嘉宾、创建时间、最近编辑、搜索筛选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项目概览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嘉宾简介、本期主题、完成进度、待办、最近 AI 产出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文件、链接、文本、备注、来源管理、人物档案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策划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故事方向、章节结构、问题池、追问、模拟访谈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提词台、章节导航、问题状态、现场标记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逐字稿、说话人、时间码、章节、摘要、金句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内容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长视频结构、短视频拆条、标题、简介、封面文案、导出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项目内建议采用顶部五级导航：资料 → 策划 → 采访 → 整理 → 内容。</w:t>
      </w:r>
    </w:p>
    <w:p>
      <w:pPr>
        <w:pStyle w:val="Heading1"/>
        <w:keepNext/>
        <w:spacing w:before="160" w:after="80"/>
      </w:pPr>
      <w:r>
        <w:t>8. 功能需求说明</w:t>
      </w:r>
    </w:p>
    <w:p>
      <w:pPr>
        <w:pStyle w:val="Heading2"/>
        <w:keepNext/>
        <w:spacing w:before="160" w:after="80"/>
      </w:pPr>
      <w:r>
        <w:t>8.1 创建访谈项目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支持输入嘉宾姓名、职业、访谈主题、目标受众、节目类型、预计成片时长、采访风格。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采访风格预设：人物故事、深度对谈、轻松聊天、专业访谈、犀利追问、纪录片、视频播客。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创建后生成唯一项目空间，所有资料和 AI 产出均归属该项目。</w:t>
      </w:r>
    </w:p>
    <w:p>
      <w:pPr>
        <w:pStyle w:val="Heading2"/>
        <w:keepNext/>
        <w:spacing w:before="160" w:after="80"/>
      </w:pPr>
      <w:r>
        <w:t>8.2 嘉宾资料库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支持添加纯文本、文件、网页摘要/复制内容、用户备注。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每条资料显示来源、标题、导入时间和是否纳入 AI 上下文。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支持删除、停用、重新分析。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后续版本可加入 URL 自动抓取与公开视频转写。</w:t>
      </w:r>
    </w:p>
    <w:p>
      <w:pPr>
        <w:pStyle w:val="Heading2"/>
        <w:keepNext/>
        <w:spacing w:before="160" w:after="80"/>
      </w:pPr>
      <w:r>
        <w:t>8.3 AI 人物研究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基于已导入资料生成人物简介、职业路径、时间线、代表作品、重要事件、核心观点。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识别“值得深挖的故事”“观点变化”“矛盾点”“资料空白”“可能需要核实的信息”。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每条结论应能回到具体资料来源，避免无依据的人物判断。</w:t>
      </w:r>
    </w:p>
    <w:p>
      <w:pPr>
        <w:pStyle w:val="Heading2"/>
        <w:keepNext/>
        <w:spacing w:before="160" w:after="80"/>
      </w:pPr>
      <w:r>
        <w:t>8.4 采访策划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根据节目时长和风格生成 4–8 个章节。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每个章节包含：章节目的、进入方式、主问题、追问、备用问题、可结束条件。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支持重新生成单一章节，而不是整套重做。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支持拖拽调整章节和问题顺序。</w:t>
      </w:r>
    </w:p>
    <w:p>
      <w:pPr>
        <w:pStyle w:val="Heading2"/>
        <w:keepNext/>
        <w:spacing w:before="160" w:after="80"/>
      </w:pPr>
      <w:r>
        <w:t>8.5 问题生成器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问题类型：事实确认、故事型、观点型、冲突型、情绪型、反思型、未来型。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问题旁显示“为什么值得问”与建议追问。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检测重复问题、过于宽泛问题、已有资料可直接回答的问题。</w:t>
      </w:r>
    </w:p>
    <w:p>
      <w:pPr>
        <w:pStyle w:val="Heading2"/>
        <w:keepNext/>
        <w:spacing w:before="160" w:after="80"/>
      </w:pPr>
      <w:r>
        <w:t>8.6 模拟访谈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AI 仅根据资料库内容模拟嘉宾可能回答，并明确标注“模拟，不代表嘉宾真实观点”。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支持用户以文字方式进行彩排。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结束后输出：漏问点、追问机会、重复问题、顺序问题、建议新增问题。</w:t>
      </w:r>
    </w:p>
    <w:p>
      <w:pPr>
        <w:pStyle w:val="Heading2"/>
        <w:keepNext/>
        <w:spacing w:before="160" w:after="80"/>
      </w:pPr>
      <w:r>
        <w:t>8.7 Interview Mode / 提词台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548235"/>
          <w:sz w:val="21"/>
        </w:rPr>
        <w:t>优先级：P1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全屏或低干扰界面显示当前章节、当前问题、下一问题和追问。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问题状态：未问、已问、跳过、稍后问、重点。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支持现场快速添加临时问题和时间点标记。</w:t>
      </w:r>
    </w:p>
    <w:p>
      <w:pPr>
        <w:pStyle w:val="Heading2"/>
        <w:keepNext/>
        <w:spacing w:before="160" w:after="80"/>
      </w:pPr>
      <w:r>
        <w:t>8.8 自动逐字稿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上传音频或视频后进行语音转文字。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区分主持人与嘉宾，显示时间码。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点击文本可跳转对应媒体时间位置（Web 播放器内）。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支持人工修正说话人和文本。</w:t>
      </w:r>
    </w:p>
    <w:p>
      <w:pPr>
        <w:pStyle w:val="Heading2"/>
        <w:keepNext/>
        <w:spacing w:before="160" w:after="80"/>
      </w:pPr>
      <w:r>
        <w:t>8.9 AI 内容分析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生成节目摘要、章节切分、人物与机构提及、关键事件、观点变化。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自动提取金句并显示时间码。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标记可能需要事实核验的内容。</w:t>
      </w:r>
    </w:p>
    <w:p>
      <w:pPr>
        <w:pStyle w:val="Heading2"/>
        <w:keepNext/>
        <w:spacing w:before="160" w:after="80"/>
      </w:pPr>
      <w:r>
        <w:t>8.10 短视频拆条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C65911"/>
          <w:sz w:val="21"/>
        </w:rPr>
        <w:t>优先级：P0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从长访谈中生成若干短视频候选。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每条包括：标题建议、开头 Hook、核心观点、开始/结束时间码、建议时长、封面文案。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用户可收藏、删除或手动调整入点出点。</w:t>
      </w:r>
    </w:p>
    <w:p>
      <w:pPr>
        <w:pStyle w:val="Heading2"/>
        <w:keepNext/>
        <w:spacing w:before="160" w:after="80"/>
      </w:pPr>
      <w:r>
        <w:t>8.11 粗剪建议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548235"/>
          <w:sz w:val="21"/>
        </w:rPr>
        <w:t>优先级：P1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根据目标成片时长输出保留段落、删除段落和结构建议。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不在 V1.0 直接渲染最终视频；先提供时间码和 Edit Decision List。</w:t>
      </w:r>
    </w:p>
    <w:p>
      <w:pPr>
        <w:pStyle w:val="Heading2"/>
        <w:keepNext/>
        <w:spacing w:before="160" w:after="80"/>
      </w:pPr>
      <w:r>
        <w:t>8.12 节目包装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548235"/>
          <w:sz w:val="21"/>
        </w:rPr>
        <w:t>优先级：P1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生成 YouTube/B站/抖音/小红书等平台的标题和简介草案。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生成章节时间轴、嘉宾简介、封面短文案、预告片金句。</w:t>
      </w:r>
    </w:p>
    <w:p>
      <w:pPr>
        <w:pStyle w:val="Heading1"/>
        <w:keepNext/>
        <w:spacing w:before="160" w:after="80"/>
      </w:pPr>
      <w:r>
        <w:t>9. AI 工作流设计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AI 能力必须围绕同一个“项目上下文”运行，而不是每个功能独立对话。建议将人物资料、用户设置、采访结构和采访后逐字稿分别作为结构化上下文层。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AI 任务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输入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输出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关键约束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人物研究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资料库 + 项目设定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人物档案、时间线、观点、空白点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必须可追溯来源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采访策划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人物研究 + 主题 + 时长 + 风格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章节和问题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避免泛化、避免重复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模拟访谈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人物资料 + 当前问题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模拟回答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明确非真实观点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访谈后分析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逐字稿 + 项目目标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章节、摘要、金句、核验点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保留时间码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短视频拆条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逐字稿 + 平台目标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候选片段 + Hook + 标题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必须给出入点/出点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t>9.1 建议的 AI 输出原则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区分“资料事实”“AI 推断”“建议问题”，UI 上使用不同标签。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任何涉及嘉宾观点、经历或敏感事实的总结应尽量关联来源。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生成问题时优先寻找故事、选择、代价、转折、冲突和具体场景。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避免一次生成过多问题，按节目时长控制问题数量。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后期分析必须保留时间码，便于真实剪辑。</w:t>
      </w:r>
    </w:p>
    <w:p>
      <w:pPr>
        <w:pStyle w:val="Heading1"/>
        <w:keepNext/>
        <w:spacing w:before="160" w:after="80"/>
      </w:pPr>
      <w:r>
        <w:t>10. MVP 范围与优先级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功能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MVP 是否上线</w:t>
            </w:r>
          </w:p>
        </w:tc>
        <w:tc>
          <w:tcPr>
            <w:tcW w:type="dxa" w:w="2436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备注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创建项目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基础能力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资料导入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先支持文本/PDF/Word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人物研究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核心差异化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采访策划与问题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核心差异化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模拟访谈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首版特色功能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Interview Mode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建议是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无需实时监听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音视频转写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核心后处理入口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章节/摘要/金句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基础后期能力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短视频拆条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直接体现商业价值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 AI 导演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技术与干扰风险高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自动视频渲染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先导出剪辑建议</w:t>
            </w:r>
          </w:p>
        </w:tc>
      </w:tr>
      <w:tr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PR/DaVinci/FCP 插件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36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后续生态能力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11. 数据模型与关键对象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关键字段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id、title、guest_id、topic、audience、format、duration、style、status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Guest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name、profession、bio、tags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Source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project_id、type、title、content、url/file_ref、enabled、created_at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Insight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type、content、source_refs、confidence、status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Chapter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project_id、title、objective、order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chapter_id、text、type、followups、priority、status、order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InterviewSession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project_id、started_at、ended_at、notes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TranscriptSegment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session_id、speaker、start_time、end_time、text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Highlight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type、start_time、end_time、text、score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ClipCandidate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title、hook、start_time、end_time、platform、status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12.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类别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性能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项目首页和文本页面 2 秒内可交互；AI 长任务需显示进度与可取消状态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稳定性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任务失败可重试；原始资料和用户手工编辑内容不可因 AI 失败丢失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可编辑性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所有 AI 生成内容均可编辑、删除、重新生成和版本回退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人物研究结果尽可能展示资料来源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兼容性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首版支持 Chrome / Edge / Safari 最新主版本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导出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至少支持逐字稿 TXT/Markdown、问题清单、短视频片段清单 CSV 或文本导出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可访问性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关键操作提供文字标签；颜色不作为唯一状态提示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13. 权限、隐私与数据安全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访谈资料可能包含未公开人物信息，项目默认仅创建者可见。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明确提示用户不要在无授权情况下上传受法律或合同限制的材料。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原始媒体、逐字稿、AI 产出应支持项目级删除。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如使用第三方模型 / 转写服务，应在隐私政策中说明数据处理范围和保留策略。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团队版后续支持 Owner / Editor / Viewer 角色。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AI 对人物的“推断”不得和资料事实混在同一展示层级。</w:t>
      </w:r>
    </w:p>
    <w:p>
      <w:pPr>
        <w:pStyle w:val="Heading1"/>
        <w:keepNext/>
        <w:spacing w:before="160" w:after="80"/>
      </w:pPr>
      <w:r>
        <w:t>14. 埋点与核心指标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目标用途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项目创建完成率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进入创建页后成功建立项目的比例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验证入口是否顺畅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资料导入率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新项目至少导入 1 条资料的比例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验证核心工作流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研究使用率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生成过人物研究的项目占比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验证差异化价值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问题采纳率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问题被保留 / 总生成问题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衡量问题质量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模拟访谈完成率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启动模拟后完成一轮的比例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验证特色功能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转写完成率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上传媒体后成功完成转写的比例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验证后处理基础能力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短视频候选收藏率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被收藏候选 / 总候选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衡量拆条质量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 日项目回访率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创建项目后 7 天内再次打开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衡量项目持续价值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15.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最低验收标准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项目创建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用户能在 2 分钟内完成创建并进入项目页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资料库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可成功上传/录入资料并控制是否纳入 AI 上下文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人物研究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可生成结构化人物档案，且关键结论显示来源引用或来源列表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采访策划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可按主题/时长生成章节、主问题和追问，并允许单项编辑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模拟访谈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用户可连续进行至少 10 轮问答，并在结束后得到复盘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逐字稿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支持上传媒体、区分说话人、显示时间码并允许人工修改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短视频拆条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至少生成 5 个有时间码的候选片段，支持收藏/删除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数据保存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刷新或重新登录后项目资料和手工编辑内容保持一致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16. 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重点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建议内容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V0.1 原型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验证流程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项目创建、资料库、人物研究、采访提纲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 MVP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完成闭环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模拟访谈、转写、章节/金句、短视频拆条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V1.5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强化现场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Interview Mode、移动端适配、快速标记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V2.0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 AI 导演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实时转写、关键点识别、低干扰追问建议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V2.5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剪辑连接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EDL/XML 导出、Premiere/DaVinci/FCP 工作流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V3.0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团队与资产库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协作、人物库、节目模板、跨项目检索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17. 风险与待确认事项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事项</w:t>
            </w:r>
          </w:p>
        </w:tc>
        <w:tc>
          <w:tcPr>
            <w:tcW w:type="dxa" w:w="4873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风险 / 待确认点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嘉宾资料来源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是否首版支持自动抓网页/视频，涉及版权、抓取稳定性和成本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模型上下文成本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大体量人物资料会显著增加推理成本，需要摘要层和检索机制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人物模拟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容易被误解为嘉宾真实观点，必须清楚标注“模拟”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实时导演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延迟、准确率和干扰主持人体验之间需要平衡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转写成本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长视频转写和说话人分离需要评估服务成本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剪辑导出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不同 NLE 的 EDL/XML 兼容性需要单独验证</w:t>
            </w:r>
          </w:p>
        </w:tc>
      </w:tr>
      <w:tr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事实核验</w:t>
            </w:r>
          </w:p>
        </w:tc>
        <w:tc>
          <w:tcPr>
            <w:tcW w:type="dxa" w:w="4873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能指出“疑似需要核实”，但不应自动把未经验证内容当事实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附录 A：MVP 首页状态示例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  <w:tc>
          <w:tcPr>
            <w:tcW w:type="dxa" w:w="3249"/>
            <w:shd w:fill="EAF2F8"/>
            <w:vAlign w:val="center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下一步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独立导演人物访谈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策划中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完成问题筛选并开始模拟访谈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音乐制作人访谈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资料收集中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继续添加作品与历史采访</w:t>
            </w:r>
          </w:p>
        </w:tc>
      </w:tr>
      <w:tr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创业者对谈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采访完成</w:t>
            </w:r>
          </w:p>
        </w:tc>
        <w:tc>
          <w:tcPr>
            <w:tcW w:type="dxa" w:w="3249"/>
            <w:vAlign w:val="top"/>
            <w:tcBorders>
              <w:top w:sz="4" w:val="single" w:color="C9D2D9"/>
              <w:left w:sz="4" w:val="single" w:color="C9D2D9"/>
              <w:bottom w:sz="4" w:val="single" w:color="C9D2D9"/>
              <w:right w:sz="4" w:val="single" w:color="C9D2D9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生成逐字稿与短视频候选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t>附录 B：核心产品原则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资料优先：AI 先理解人，再生成问题。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故事优先：问题不追求数量，追求能引出具体经历和转折。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现场低干扰：任何现场功能都不能抢走主持人的注意力。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时间码优先：采访后所有内容分析尽量回到真实媒体位置。</w:t>
      </w:r>
    </w:p>
    <w:p>
      <w:pPr>
        <w:pStyle w:val="ListBullet"/>
        <w:spacing w:before="0" w:after="40" w:line="288" w:lineRule="auto"/>
      </w:pPr>
      <w:r>
        <w:rPr>
          <w:rFonts w:ascii="Noto Sans CJK SC" w:hAnsi="Noto Sans CJK SC" w:eastAsia="Noto Sans CJK SC"/>
          <w:b w:val="0"/>
          <w:sz w:val="21"/>
        </w:rPr>
        <w:t>可编辑优先：AI 是助手，不替用户做最终判断。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F7F7F"/>
        <w:sz w:val="16"/>
      </w:rPr>
      <w:t>AI 访谈导演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访谈导演 产品需求文档（PRD）V1.0</dc:title>
  <dc:subject>AI 访谈 / 视频播客 / 人物采访产品需求文档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